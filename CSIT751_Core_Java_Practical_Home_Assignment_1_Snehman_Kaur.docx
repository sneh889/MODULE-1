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CSIT751 – CORE JAVA</w:t>
      </w:r>
    </w:p>
    <w:p>
      <w:pPr>
        <w:jc w:val="center"/>
      </w:pPr>
      <w:r>
        <w:rPr>
          <w:b/>
          <w:sz w:val="28"/>
        </w:rPr>
        <w:t>Programming Exercises for Practice</w:t>
        <w:br/>
        <w:t>(Practical Home Assignment 1)</w:t>
      </w:r>
    </w:p>
    <w:p/>
    <w:p>
      <w:pPr>
        <w:jc w:val="center"/>
      </w:pPr>
      <w:r>
        <w:rPr>
          <w:rFonts w:ascii="Arial" w:hAnsi="Arial"/>
          <w:sz w:val="24"/>
        </w:rPr>
        <w:t>Name: Snehman Kaur</w:t>
      </w:r>
    </w:p>
    <w:p>
      <w:pPr>
        <w:jc w:val="center"/>
      </w:pPr>
      <w:r>
        <w:rPr>
          <w:rFonts w:ascii="Arial" w:hAnsi="Arial"/>
          <w:sz w:val="24"/>
        </w:rPr>
        <w:t>Enrollment No.: A010202626042</w:t>
      </w:r>
    </w:p>
    <w:p>
      <w:r>
        <w:br w:type="page"/>
      </w:r>
    </w:p>
    <w:p>
      <w:r>
        <w:rPr>
          <w:rFonts w:ascii="Arial" w:hAnsi="Arial"/>
          <w:b/>
          <w:sz w:val="28"/>
        </w:rPr>
        <w:t>1. Identifier Naming Practice</w:t>
      </w:r>
    </w:p>
    <w:p>
      <w:pPr>
        <w:spacing w:after="0"/>
      </w:pPr>
      <w:r>
        <w:rPr>
          <w:rFonts w:ascii="Consolas" w:hAnsi="Consolas"/>
          <w:sz w:val="18"/>
        </w:rPr>
        <w:t>public class StudentDetails {</w:t>
      </w:r>
    </w:p>
    <w:p>
      <w:pPr>
        <w:spacing w:after="0"/>
      </w:pPr>
      <w:r>
        <w:rPr>
          <w:rFonts w:ascii="Consolas" w:hAnsi="Consolas"/>
          <w:sz w:val="18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String studentName = "Snehman";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int rollNumber = 101;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double subject1Marks = 85.5;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double subject2Marks = 90.0;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double subject3Marks = 88.5;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System.out.println("Student Name: " + studentName);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System.out.println("Roll Number: " + rollNumber);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System.out.println("Subject 1 Marks: " + subject1Marks);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System.out.println("Subject 2 Marks: " + subject2Marks);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System.out.println("Subject 3 Marks: " + subject3Marks);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r>
        <w:br w:type="page"/>
      </w:r>
    </w:p>
    <w:p>
      <w:r>
        <w:rPr>
          <w:rFonts w:ascii="Arial" w:hAnsi="Arial"/>
          <w:b/>
          <w:sz w:val="28"/>
        </w:rPr>
        <w:t>2. Data Type Conversion</w:t>
      </w:r>
    </w:p>
    <w:p>
      <w:pPr>
        <w:spacing w:after="0"/>
      </w:pPr>
      <w:r>
        <w:rPr>
          <w:rFonts w:ascii="Consolas" w:hAnsi="Consolas"/>
          <w:sz w:val="18"/>
        </w:rPr>
        <w:t>import java.util.Scanner;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public class TemperatureConversion {</w:t>
      </w:r>
    </w:p>
    <w:p>
      <w:pPr>
        <w:spacing w:after="0"/>
      </w:pPr>
      <w:r>
        <w:rPr>
          <w:rFonts w:ascii="Consolas" w:hAnsi="Consolas"/>
          <w:sz w:val="18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Scanner sc = new Scanner(System.in);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System.out.print("Enter temperature in Celsius: 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int celsius = sc.nextInt();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double fahrenheit = (celsius * 9.0 / 5) + 32;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System.out.println("Temperature in Celsius: " + celsius);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System.out.println("Temperature in Fahrenheit: " + fahrenheit);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r>
        <w:br w:type="page"/>
      </w:r>
    </w:p>
    <w:p>
      <w:r>
        <w:rPr>
          <w:rFonts w:ascii="Arial" w:hAnsi="Arial"/>
          <w:b/>
          <w:sz w:val="28"/>
        </w:rPr>
        <w:t>3. Arithmetic Operations</w:t>
      </w:r>
    </w:p>
    <w:p>
      <w:pPr>
        <w:spacing w:after="0"/>
      </w:pPr>
      <w:r>
        <w:rPr>
          <w:rFonts w:ascii="Consolas" w:hAnsi="Consolas"/>
          <w:sz w:val="18"/>
        </w:rPr>
        <w:t>import java.util.Scanner;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public class ArithmeticOperations {</w:t>
      </w:r>
    </w:p>
    <w:p>
      <w:pPr>
        <w:spacing w:after="0"/>
      </w:pPr>
      <w:r>
        <w:rPr>
          <w:rFonts w:ascii="Consolas" w:hAnsi="Consolas"/>
          <w:sz w:val="18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Scanner sc = new Scanner(System.in);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System.out.print("Enter first integer: 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int a = sc.nextInt();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System.out.print("Enter second integer: 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int b = sc.nextInt();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System.out.println("Addition: " + (a + b));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System.out.println("Subtraction: " + (a - b));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System.out.println("Multiplication: " + (a * b));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System.out.println("Division: " + (a / b));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System.out.println("Modulus: " + (a % b));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r>
        <w:br w:type="page"/>
      </w:r>
    </w:p>
    <w:p>
      <w:r>
        <w:rPr>
          <w:rFonts w:ascii="Arial" w:hAnsi="Arial"/>
          <w:b/>
          <w:sz w:val="28"/>
        </w:rPr>
        <w:t>4. Logical Operators – Eligibility Check</w:t>
      </w:r>
    </w:p>
    <w:p>
      <w:pPr>
        <w:spacing w:after="0"/>
      </w:pPr>
      <w:r>
        <w:rPr>
          <w:rFonts w:ascii="Consolas" w:hAnsi="Consolas"/>
          <w:sz w:val="18"/>
        </w:rPr>
        <w:t>import java.util.Scanner;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public class VotingEligibility {</w:t>
      </w:r>
    </w:p>
    <w:p>
      <w:pPr>
        <w:spacing w:after="0"/>
      </w:pPr>
      <w:r>
        <w:rPr>
          <w:rFonts w:ascii="Consolas" w:hAnsi="Consolas"/>
          <w:sz w:val="18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Scanner sc = new Scanner(System.in);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System.out.print("Enter your age: 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int age = sc.nextInt();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System.out.print("Are you a citizen? (true/false): 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boolean citizen = sc.nextBoolean();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if (age &gt;= 18 &amp;&amp; citizen)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System.out.println("You are eligible to vote.");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} else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System.out.println("You are not eligible to vote.");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r>
        <w:br w:type="page"/>
      </w:r>
    </w:p>
    <w:p>
      <w:r>
        <w:rPr>
          <w:rFonts w:ascii="Arial" w:hAnsi="Arial"/>
          <w:b/>
          <w:sz w:val="28"/>
        </w:rPr>
        <w:t>5. Control Statement – Simple Calculator</w:t>
      </w:r>
    </w:p>
    <w:p>
      <w:pPr>
        <w:spacing w:after="0"/>
      </w:pPr>
      <w:r>
        <w:rPr>
          <w:rFonts w:ascii="Consolas" w:hAnsi="Consolas"/>
          <w:sz w:val="18"/>
        </w:rPr>
        <w:t>import java.util.Scanner;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public class SimpleCalculator {</w:t>
      </w:r>
    </w:p>
    <w:p>
      <w:pPr>
        <w:spacing w:after="0"/>
      </w:pPr>
      <w:r>
        <w:rPr>
          <w:rFonts w:ascii="Consolas" w:hAnsi="Consolas"/>
          <w:sz w:val="18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Scanner sc = new Scanner(System.in);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System.out.print("Enter first number: 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double num1 = sc.nextDouble();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System.out.print("Enter second number: 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double num2 = sc.nextDouble();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System.out.print("Enter operator (+, -, *, /): 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char operator = sc.next().charAt(0);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if (operator == '+')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System.out.println("Result: " + (num1 + num2));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} else if (operator == '-')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System.out.println("Result: " + (num1 - num2));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} else if (operator == '*')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System.out.println("Result: " + (num1 * num2));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} else if (operator == '/')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if (num2 != 0)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System.out.println("Result: " + (num1 / num2));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} else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System.out.println("Cannot divide by zero.");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}</w:t>
      </w:r>
    </w:p>
    <w:p>
      <w:pPr>
        <w:spacing w:after="0"/>
      </w:pPr>
      <w:r>
        <w:rPr>
          <w:rFonts w:ascii="Consolas" w:hAnsi="Consolas"/>
          <w:sz w:val="18"/>
        </w:rPr>
        <w:t xml:space="preserve">        } else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System.out.println("Invalid operator.");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r>
        <w:br w:type="page"/>
      </w:r>
    </w:p>
    <w:p>
      <w:r>
        <w:rPr>
          <w:rFonts w:ascii="Arial" w:hAnsi="Arial"/>
          <w:b/>
          <w:sz w:val="28"/>
        </w:rPr>
        <w:t>6. Loop – Multiplication Table</w:t>
      </w:r>
    </w:p>
    <w:p>
      <w:pPr>
        <w:spacing w:after="0"/>
      </w:pPr>
      <w:r>
        <w:rPr>
          <w:rFonts w:ascii="Consolas" w:hAnsi="Consolas"/>
          <w:sz w:val="18"/>
        </w:rPr>
        <w:t>import java.util.Scanner;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public class MultiplicationTable {</w:t>
      </w:r>
    </w:p>
    <w:p>
      <w:pPr>
        <w:spacing w:after="0"/>
      </w:pPr>
      <w:r>
        <w:rPr>
          <w:rFonts w:ascii="Consolas" w:hAnsi="Consolas"/>
          <w:sz w:val="18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Scanner sc = new Scanner(System.in);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System.out.print("Enter a number: 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int number = sc.nextInt();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for (int i = 1; i &lt;= 10; i++)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System.out.println(number + " x " + i + " = " + (number * i));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r>
        <w:br w:type="page"/>
      </w:r>
    </w:p>
    <w:p>
      <w:r>
        <w:rPr>
          <w:rFonts w:ascii="Arial" w:hAnsi="Arial"/>
          <w:b/>
          <w:sz w:val="28"/>
        </w:rPr>
        <w:t>7. Loop with Conditional – Sum of Even Numbers</w:t>
      </w:r>
    </w:p>
    <w:p>
      <w:pPr>
        <w:spacing w:after="0"/>
      </w:pPr>
      <w:r>
        <w:rPr>
          <w:rFonts w:ascii="Consolas" w:hAnsi="Consolas"/>
          <w:sz w:val="18"/>
        </w:rPr>
        <w:t>public class EvenSum {</w:t>
      </w:r>
    </w:p>
    <w:p>
      <w:pPr>
        <w:spacing w:after="0"/>
      </w:pPr>
      <w:r>
        <w:rPr>
          <w:rFonts w:ascii="Consolas" w:hAnsi="Consolas"/>
          <w:sz w:val="18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int number = 1;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int sum = 0;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while (number &lt;= 50)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if (number % 2 == 0)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sum = sum + number;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}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number++;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System.out.println("Sum of even numbers from 1 to 50: " + sum);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r>
        <w:br w:type="page"/>
      </w:r>
    </w:p>
    <w:p>
      <w:r>
        <w:rPr>
          <w:rFonts w:ascii="Arial" w:hAnsi="Arial"/>
          <w:b/>
          <w:sz w:val="28"/>
        </w:rPr>
        <w:t>8. Arrays – Store and Print Marks</w:t>
      </w:r>
    </w:p>
    <w:p>
      <w:pPr>
        <w:spacing w:after="0"/>
      </w:pPr>
      <w:r>
        <w:rPr>
          <w:rFonts w:ascii="Consolas" w:hAnsi="Consolas"/>
          <w:sz w:val="18"/>
        </w:rPr>
        <w:t>import java.util.Scanner;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public class StudentMarks {</w:t>
      </w:r>
    </w:p>
    <w:p>
      <w:pPr>
        <w:spacing w:after="0"/>
      </w:pPr>
      <w:r>
        <w:rPr>
          <w:rFonts w:ascii="Consolas" w:hAnsi="Consolas"/>
          <w:sz w:val="18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Scanner sc = new Scanner(System.in);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int[] marks = new int[5];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for (int i = 0; i &lt; 5; i++)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System.out.print("Enter marks of student " + (i + 1) + ": 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marks[i] = sc.nextInt();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System.out.println("\nStudent Marks:");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for (int i = 0; i &lt; 5; i++)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System.out.println("Student " + (i + 1) + ": " + marks[i]);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r>
        <w:br w:type="page"/>
      </w:r>
    </w:p>
    <w:p>
      <w:r>
        <w:rPr>
          <w:rFonts w:ascii="Arial" w:hAnsi="Arial"/>
          <w:b/>
          <w:sz w:val="28"/>
        </w:rPr>
        <w:t>9. Arrays and Loops – Find Maximum</w:t>
      </w:r>
    </w:p>
    <w:p>
      <w:pPr>
        <w:spacing w:after="0"/>
      </w:pPr>
      <w:r>
        <w:rPr>
          <w:rFonts w:ascii="Consolas" w:hAnsi="Consolas"/>
          <w:sz w:val="18"/>
        </w:rPr>
        <w:t>import java.util.Scanner;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public class MaximumNumber {</w:t>
      </w:r>
    </w:p>
    <w:p>
      <w:pPr>
        <w:spacing w:after="0"/>
      </w:pPr>
      <w:r>
        <w:rPr>
          <w:rFonts w:ascii="Consolas" w:hAnsi="Consolas"/>
          <w:sz w:val="18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Scanner sc = new Scanner(System.in);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int[] numbers = new int[10];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System.out.println("Enter 10 integers:");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for (int i = 0; i &lt; 10; i++)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numbers[i] = sc.nextInt();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int maximum = numbers[0];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for (int i = 1; i &lt; 10; i++)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if (numbers[i] &gt; maximum)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maximum = numbers[i];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}</w:t>
      </w:r>
    </w:p>
    <w:p>
      <w:pPr>
        <w:spacing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System.out.println("Maximum value: " + maximum);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r>
        <w:br w:type="page"/>
      </w:r>
    </w:p>
    <w:p>
      <w:r>
        <w:rPr>
          <w:rFonts w:ascii="Arial" w:hAnsi="Arial"/>
          <w:b/>
          <w:sz w:val="28"/>
        </w:rPr>
        <w:t>10. Mini Project – Average and Grade</w:t>
      </w:r>
    </w:p>
    <w:p>
      <w:pPr>
        <w:spacing w:after="0"/>
      </w:pPr>
      <w:r>
        <w:rPr>
          <w:rFonts w:ascii="Consolas" w:hAnsi="Consolas"/>
          <w:sz w:val="18"/>
        </w:rPr>
        <w:t>import java.util.Scanner;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public class AverageAndGrade {</w:t>
      </w:r>
    </w:p>
    <w:p>
      <w:pPr>
        <w:spacing w:after="0"/>
      </w:pPr>
      <w:r>
        <w:rPr>
          <w:rFonts w:ascii="Consolas" w:hAnsi="Consolas"/>
          <w:sz w:val="18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Scanner sc = new Scanner(System.in);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int[] marks = new int[5];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int total = 0;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for (int i = 0; i &lt; 5; i++)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System.out.print("Enter marks for subject " + (i + 1) + ": 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marks[i] = sc.nextInt();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total = total + marks[i];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double average = total / 5.0;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System.out.println("Total Marks: " + total);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System.out.println("Average Marks: " + average);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if (average &gt;= 90)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System.out.println("Grade: A");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} else if (average &gt;= 75)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System.out.println("Grade: B");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} else if (average &gt;= 50)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System.out.println("Grade: C");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} else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System.out.println("Grade: Fail");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